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Calibri" w:hAnsi="Calibri"/>
          <w:b/>
          <w:i w:val="0"/>
          <w:color w:val="D9A23E"/>
          <w:sz w:val="20"/>
        </w:rPr>
        <w:t>AI INNOVATORS PATHWAY</w:t>
      </w:r>
    </w:p>
    <w:p>
      <w:pPr>
        <w:pStyle w:val="Title"/>
        <w:jc w:val="center"/>
      </w:pPr>
      <w:r>
        <w:rPr>
          <w:rFonts w:ascii="Calibri" w:hAnsi="Calibri"/>
          <w:b/>
          <w:i w:val="0"/>
          <w:color w:val="333F49"/>
          <w:sz w:val="60"/>
        </w:rPr>
        <w:t>AI Entrepreneurship and Innovation</w:t>
      </w:r>
    </w:p>
    <w:p>
      <w:pPr>
        <w:pStyle w:val="Subtitle"/>
        <w:jc w:val="center"/>
      </w:pPr>
      <w:r>
        <w:rPr>
          <w:rFonts w:ascii="Calibri" w:hAnsi="Calibri"/>
          <w:b w:val="0"/>
          <w:i/>
          <w:color w:val="4A5C3D"/>
          <w:sz w:val="28"/>
        </w:rPr>
        <w:t>Student Workbook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33F49"/>
                <w:sz w:val="40"/>
              </w:rPr>
              <w:t>6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B6058"/>
                <w:sz w:val="19"/>
              </w:rPr>
              <w:t>Project-Based Lessons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33F49"/>
                <w:sz w:val="40"/>
              </w:rPr>
              <w:t>9-12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B6058"/>
                <w:sz w:val="19"/>
              </w:rPr>
              <w:t>Grade Range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333F49"/>
                <w:sz w:val="40"/>
              </w:rPr>
              <w:t>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B6058"/>
                <w:sz w:val="19"/>
              </w:rPr>
              <w:t>Final Innovation Pitch</w:t>
            </w:r>
          </w:p>
        </w:tc>
      </w:tr>
    </w:tbl>
    <w:p>
      <w:pPr>
        <w:spacing w:before="840"/>
        <w:jc w:val="center"/>
      </w:pPr>
      <w:r>
        <w:rPr>
          <w:rFonts w:ascii="Calibri" w:hAnsi="Calibri"/>
          <w:b/>
          <w:i w:val="0"/>
          <w:color w:val="241F19"/>
          <w:sz w:val="22"/>
        </w:rPr>
        <w:t>Name: __________________________   Team: __________________________   Class: __________________</w:t>
      </w:r>
    </w:p>
    <w:p>
      <w:pPr>
        <w:jc w:val="center"/>
      </w:pPr>
      <w:r>
        <w:rPr>
          <w:rFonts w:ascii="Calibri" w:hAnsi="Calibri"/>
          <w:b w:val="0"/>
          <w:i w:val="0"/>
          <w:color w:val="6B6058"/>
          <w:sz w:val="20"/>
        </w:rPr>
        <w:t>Pilot Edition | Grades 9-12</w:t>
      </w:r>
    </w:p>
    <w:p>
      <w:pPr>
        <w:spacing w:before="1040"/>
        <w:jc w:val="center"/>
      </w:pPr>
      <w:r>
        <w:rPr>
          <w:rFonts w:ascii="Calibri" w:hAnsi="Calibri"/>
          <w:b/>
          <w:i w:val="0"/>
          <w:color w:val="333F49"/>
          <w:sz w:val="30"/>
        </w:rPr>
        <w:t>Future Ready AI</w:t>
      </w:r>
    </w:p>
    <w:p>
      <w:pPr>
        <w:jc w:val="center"/>
      </w:pPr>
      <w:r>
        <w:rPr>
          <w:rFonts w:ascii="Calibri" w:hAnsi="Calibri"/>
          <w:b/>
          <w:i w:val="0"/>
          <w:color w:val="D9A23E"/>
          <w:sz w:val="20"/>
        </w:rPr>
        <w:t>Learn. Create. Lead.</w:t>
      </w:r>
    </w:p>
    <w:p>
      <w:r>
        <w:br w:type="page"/>
      </w:r>
    </w:p>
    <w:p>
      <w:pPr>
        <w:pStyle w:val="Heading1"/>
      </w:pPr>
      <w:r>
        <w:t>Your Innovation Challenge</w:t>
      </w:r>
    </w:p>
    <w:p>
      <w:r>
        <w:t>Your team will investigate a real school, community, business, or career-related problem; decide whether AI can responsibly support a solution; create a concept prototype; and pitch a realistic next step.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 xml:space="preserve">Your responsibility: </w:t>
            </w:r>
            <w:r>
              <w:rPr>
                <w:rFonts w:ascii="Calibri" w:hAnsi="Calibri"/>
                <w:b w:val="0"/>
                <w:i w:val="0"/>
                <w:color w:val="241F19"/>
                <w:sz w:val="21"/>
              </w:rPr>
              <w:t>AI can support ideas and tasks, but people remain responsible for evidence, design choices, safeguards, decisions, and consequences.</w:t>
            </w:r>
          </w:p>
        </w:tc>
      </w:tr>
    </w:tbl>
    <w:p>
      <w:pPr>
        <w:spacing w:after="20"/>
      </w:pPr>
    </w:p>
    <w:p>
      <w:pPr>
        <w:pStyle w:val="Heading2"/>
      </w:pPr>
      <w:r>
        <w:t>What you will produce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Problem statement and Worth-Solving Scorecard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Customer and stakeholder discovery evidence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AI Fit Test, role map, and concept storyboard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Value proposition and simple business-model canvas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Responsible AI Risk Review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Prototype, pitch deck, presentation, and reflection</w:t>
      </w:r>
    </w:p>
    <w:p>
      <w:pPr>
        <w:pStyle w:val="Heading2"/>
      </w:pPr>
      <w:r>
        <w:t>Pre-Assessment</w:t>
      </w:r>
    </w:p>
    <w:p>
      <w:r>
        <w:rPr>
          <w:rFonts w:ascii="Calibri" w:hAnsi="Calibri"/>
          <w:b w:val="0"/>
          <w:i/>
          <w:color w:val="6B6058"/>
          <w:sz w:val="21"/>
        </w:rPr>
        <w:t>Complete independently before beginning the module. This is a baseline, not a judgment of prior access to AI.</w:t>
      </w:r>
    </w:p>
    <w:p>
      <w:r>
        <w:rPr>
          <w:rFonts w:ascii="Calibri" w:hAnsi="Calibri"/>
          <w:b/>
          <w:i w:val="0"/>
          <w:color w:val="241F19"/>
          <w:sz w:val="22"/>
        </w:rPr>
        <w:t>1. A team starts by choosing a chatbot and then searches for a problem. What should it do first?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Add more AI features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Identify and investigate a specific human need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Create a logo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Estimate advertising revenue</w:t>
      </w:r>
    </w:p>
    <w:p>
      <w:r>
        <w:rPr>
          <w:rFonts w:ascii="Calibri" w:hAnsi="Calibri"/>
          <w:b/>
          <w:i w:val="0"/>
          <w:color w:val="241F19"/>
          <w:sz w:val="22"/>
        </w:rPr>
        <w:t>2. Which discovery question is most likely to produce useful evidence?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Would you buy our solution?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Do you like AI?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Tell me about the last time this problem happened.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Is our idea innovative?</w:t>
      </w:r>
    </w:p>
    <w:p>
      <w:r>
        <w:rPr>
          <w:rFonts w:ascii="Calibri" w:hAnsi="Calibri"/>
          <w:b/>
          <w:i w:val="0"/>
          <w:color w:val="241F19"/>
          <w:sz w:val="22"/>
        </w:rPr>
        <w:t>3. A stakeholder is best described as: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Only the person who pays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Anyone who may affect or be affected by the solution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Only the technical developer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A person who already agrees with the team</w:t>
      </w:r>
    </w:p>
    <w:p>
      <w:r>
        <w:rPr>
          <w:rFonts w:ascii="Calibri" w:hAnsi="Calibri"/>
          <w:b/>
          <w:i w:val="0"/>
          <w:color w:val="241F19"/>
          <w:sz w:val="22"/>
        </w:rPr>
        <w:t>4. When is AI most appropriate?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Whenever it makes a pitch sound modern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When a clearly defined task benefits from pattern recognition, prediction, recommendation, classification, or generation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Whenever ordinary software would work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When no human can review the result</w:t>
      </w:r>
    </w:p>
    <w:p>
      <w:r>
        <w:rPr>
          <w:rFonts w:ascii="Calibri" w:hAnsi="Calibri"/>
          <w:b/>
          <w:i w:val="0"/>
          <w:color w:val="241F19"/>
          <w:sz w:val="22"/>
        </w:rPr>
        <w:t>5. Which statement about AI output is most accurate?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It is always objective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It should be trusted when it sounds confident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It may be useful but still requires verification and context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It removes the need for accountability</w:t>
      </w:r>
    </w:p>
    <w:p>
      <w:r>
        <w:rPr>
          <w:rFonts w:ascii="Calibri" w:hAnsi="Calibri"/>
          <w:b/>
          <w:i w:val="0"/>
          <w:color w:val="241F19"/>
          <w:sz w:val="22"/>
        </w:rPr>
        <w:t>6. A strong value proposition identifies: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Only the product name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The people, their need, the benefit, and how the solution differs from current options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Every possible feature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The team's favorite technology</w:t>
      </w:r>
    </w:p>
    <w:p>
      <w:r>
        <w:rPr>
          <w:rFonts w:ascii="Calibri" w:hAnsi="Calibri"/>
          <w:b/>
          <w:i w:val="0"/>
          <w:color w:val="241F19"/>
          <w:sz w:val="22"/>
        </w:rPr>
        <w:t>7. A simple business model explains: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Only how much money investors receive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How value is created, delivered, resourced, and sustained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Only the color and style of the product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Why no partners are needed</w:t>
      </w:r>
    </w:p>
    <w:p>
      <w:r>
        <w:rPr>
          <w:rFonts w:ascii="Calibri" w:hAnsi="Calibri"/>
          <w:b/>
          <w:i w:val="0"/>
          <w:color w:val="241F19"/>
          <w:sz w:val="22"/>
        </w:rPr>
        <w:t>8. Which practice best protects privacy?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Collect all available data in case it becomes useful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Use the minimum necessary data and define who can access it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Hide data use in fine print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Keep data forever</w:t>
      </w:r>
    </w:p>
    <w:p>
      <w:r>
        <w:rPr>
          <w:rFonts w:ascii="Calibri" w:hAnsi="Calibri"/>
          <w:b/>
          <w:i w:val="0"/>
          <w:color w:val="241F19"/>
          <w:sz w:val="22"/>
        </w:rPr>
        <w:t>9. Bias risk can occur when: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Data or design choices underrepresent people or reproduce unequal patterns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A system processes information quickly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A prototype uses paper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A team receives feedback</w:t>
      </w:r>
    </w:p>
    <w:p>
      <w:r>
        <w:rPr>
          <w:rFonts w:ascii="Calibri" w:hAnsi="Calibri"/>
          <w:b/>
          <w:i w:val="0"/>
          <w:color w:val="241F19"/>
          <w:sz w:val="22"/>
        </w:rPr>
        <w:t>10. Which is an access consideration?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Whether users have the language, device, connectivity, ability, and support needed to use the solution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Whether the logo is memorable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Whether the pitch has animation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Whether the team uses technical vocabulary</w:t>
      </w:r>
    </w:p>
    <w:p>
      <w:r>
        <w:rPr>
          <w:rFonts w:ascii="Calibri" w:hAnsi="Calibri"/>
          <w:b/>
          <w:i w:val="0"/>
          <w:color w:val="241F19"/>
          <w:sz w:val="22"/>
        </w:rPr>
        <w:t>11. Human oversight is meaningful when: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A person is listed but cannot change the result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A trained person has authority, information, and a clear process to review or override the system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The system makes every decision automatically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Users are told to accept the output</w:t>
      </w:r>
    </w:p>
    <w:p>
      <w:r>
        <w:rPr>
          <w:rFonts w:ascii="Calibri" w:hAnsi="Calibri"/>
          <w:b/>
          <w:i w:val="0"/>
          <w:color w:val="241F19"/>
          <w:sz w:val="22"/>
        </w:rPr>
        <w:t>12. If the highest-risk feature cannot be adequately safeguarded, the team should: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Launch quickly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Hide the limitation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Limit, redesign, pause, or remove the feature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Collect more personal 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5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13. Describe one appropriate role AI could play in a solution and one limitation that must be managed.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5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14. Explain what human accountability should look like in an AI-supported solution.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Lesson 1: What Makes a Problem Worth Solving?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5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Opportunity scan: List at least five problems you notice in school, community, work, or daily life. Do not name a solution yet.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Worth-Solving Scorecard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100"/>
        <w:gridCol w:w="1000"/>
        <w:gridCol w:w="1100"/>
        <w:gridCol w:w="1500"/>
        <w:gridCol w:w="1250"/>
        <w:gridCol w:w="1060"/>
      </w:tblGrid>
      <w:tr>
        <w:trPr>
          <w:tblHeader w:val="true"/>
        </w:trP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Candidate problem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Evidence (1-4)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Impact (1-4)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Frequency (1-4)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Access to people (1-4)</w:t>
            </w:r>
          </w:p>
        </w:tc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Feasible scope (1-4)</w:t>
            </w:r>
          </w:p>
        </w:tc>
        <w:tc>
          <w:tcPr>
            <w:tcW w:type="dxa" w:w="1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23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0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2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0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</w:tr>
      <w:tr>
        <w:tc>
          <w:tcPr>
            <w:tcW w:type="dxa" w:w="23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1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0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1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5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2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0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</w:tr>
      <w:tr>
        <w:tc>
          <w:tcPr>
            <w:tcW w:type="dxa" w:w="23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0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1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2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0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5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Selected problem: Who experiences it, when/where does it happen, and what impact does it create?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5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What do we know from evidence? What are we assuming? What must we learn next?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8DA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Problem statement: [People] experience [specific problem] in [context], resulting in [impact], as shown by [evidence or learning need].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Lesson 2: Customer and Community Discovery</w:t>
      </w:r>
    </w:p>
    <w:p>
      <w:pPr>
        <w:pStyle w:val="Heading2"/>
      </w:pPr>
      <w:r>
        <w:t>Stakeholder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2760"/>
        <w:gridCol w:w="220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Group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Relationship to the problem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What we need to learn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Safe way to learn</w:t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</w:tr>
      <w:tr>
        <w:tc>
          <w:tcPr>
            <w:tcW w:type="dxa" w:w="19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25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27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22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</w:tr>
      <w:tr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27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</w:tr>
      <w:tr>
        <w:tc>
          <w:tcPr>
            <w:tcW w:type="dxa" w:w="19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25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27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22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Discovery question builder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Tell me about the last time this problem occurred.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What do you do now? What works and what is difficult?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What outcome matters most to you?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What would make a new approach difficult to use or trust?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Who else is affected or should be involved?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5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Write six neutral questions. Avoid asking people to approve your idea.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E4DD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 xml:space="preserve">Privacy rule: </w:t>
            </w:r>
            <w:r>
              <w:rPr>
                <w:rFonts w:ascii="Calibri" w:hAnsi="Calibri"/>
                <w:b w:val="0"/>
                <w:i w:val="0"/>
                <w:color w:val="241F19"/>
                <w:sz w:val="21"/>
              </w:rPr>
              <w:t>Record themes, not identities. Do not collect names, contact details, health information, grades, immigration status, financial details, or other sensitive information.</w:t>
            </w:r>
          </w:p>
        </w:tc>
      </w:tr>
    </w:tbl>
    <w:p>
      <w:pPr>
        <w:spacing w:after="20"/>
      </w:pPr>
    </w:p>
    <w:p>
      <w:pPr>
        <w:pStyle w:val="Heading2"/>
      </w:pPr>
      <w:r>
        <w:t>Discovery notes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00"/>
        <w:gridCol w:w="1900"/>
        <w:gridCol w:w="2000"/>
        <w:gridCol w:w="20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Source type (no names)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What happens now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Needs or goals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Barriers/constraints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Surprise or contradiction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20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</w:tr>
      <w:tr>
        <w:tc>
          <w:tcPr>
            <w:tcW w:type="dxa" w:w="15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9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9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20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20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20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</w:tr>
      <w:tr>
        <w:tc>
          <w:tcPr>
            <w:tcW w:type="dxa" w:w="15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9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9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20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20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8DA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Evidence-to-insight summary: What patterns appeared? What contradicted your assumptions? Whose perspective is still missing?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5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Design criteria: Our solution must... / must not...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Lesson 3: How Can AI Support the Solution?</w:t>
      </w:r>
    </w:p>
    <w:p>
      <w:pPr>
        <w:pStyle w:val="Heading2"/>
      </w:pPr>
      <w:r>
        <w:t>AI Fit Test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50"/>
        <w:gridCol w:w="1700"/>
        <w:gridCol w:w="3410"/>
      </w:tblGrid>
      <w:tr>
        <w:trPr>
          <w:tblHeader w:val="true"/>
        </w:trPr>
        <w:tc>
          <w:tcPr>
            <w:tcW w:type="dxa" w:w="4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Question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Yes / No / Unsure</w:t>
            </w:r>
          </w:p>
        </w:tc>
        <w:tc>
          <w:tcPr>
            <w:tcW w:type="dxa" w:w="3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 or reasoning</w:t>
            </w:r>
          </w:p>
        </w:tc>
      </w:tr>
      <w:tr>
        <w:tc>
          <w:tcPr>
            <w:tcW w:type="dxa" w:w="42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Is there a specific task that AI can perform or support?</w:t>
            </w:r>
          </w:p>
        </w:tc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341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</w:tr>
      <w:tr>
        <w:tc>
          <w:tcPr>
            <w:tcW w:type="dxa" w:w="42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Does the task involve patterns, prediction, recommendation, classification, or generation?</w:t>
            </w:r>
          </w:p>
        </w:tc>
        <w:tc>
          <w:tcPr>
            <w:tcW w:type="dxa" w:w="17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341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</w:tr>
      <w:tr>
        <w:tc>
          <w:tcPr>
            <w:tcW w:type="dxa" w:w="42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Is relevant, lawful, and appropriate information available?</w:t>
            </w:r>
          </w:p>
        </w:tc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341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</w:tr>
      <w:tr>
        <w:tc>
          <w:tcPr>
            <w:tcW w:type="dxa" w:w="42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Would ordinary software, a checklist, search, or a human service work better?</w:t>
            </w:r>
          </w:p>
        </w:tc>
        <w:tc>
          <w:tcPr>
            <w:tcW w:type="dxa" w:w="17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341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</w:tr>
      <w:tr>
        <w:tc>
          <w:tcPr>
            <w:tcW w:type="dxa" w:w="42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Can important outputs be verified before action?</w:t>
            </w:r>
          </w:p>
        </w:tc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341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</w:tr>
      <w:tr>
        <w:tc>
          <w:tcPr>
            <w:tcW w:type="dxa" w:w="425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Can a person meaningfully review, override, and explain the result?</w:t>
            </w:r>
          </w:p>
        </w:tc>
        <w:tc>
          <w:tcPr>
            <w:tcW w:type="dxa" w:w="17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341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</w:tr>
      <w:tr>
        <w:tc>
          <w:tcPr>
            <w:tcW w:type="dxa" w:w="425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Is the likely benefit proportionate to the risk and resources?</w:t>
            </w:r>
          </w:p>
        </w:tc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341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Decision: AI is / is not appropriate because...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AI Role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000"/>
        <w:gridCol w:w="1700"/>
        <w:gridCol w:w="1900"/>
        <w:gridCol w:w="20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Input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AI-supported task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Output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Verification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Human decision/action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20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20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</w:tr>
      <w:tr>
        <w:tc>
          <w:tcPr>
            <w:tcW w:type="dxa" w:w="17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20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7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9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20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E4DD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What must the system never decide or do alone? What is the non-AI fallback?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Concept storyboard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1. Before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2. Need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3. Interaction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4. AI support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5. Human review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6. Outcome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</w:tr>
    </w:tbl>
    <w:p>
      <w:pPr>
        <w:spacing w:after="20"/>
      </w:pP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>Lesson 4: Value Proposition and Business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8DA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Value proposition draft: For [specific people] who [need/problem], our [solution] helps them [benefit] by [how], unlike [current alternative].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Clear, Credible, Compelling Test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280"/>
        <w:gridCol w:w="3280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</w:t>
            </w:r>
          </w:p>
        </w:tc>
        <w:tc>
          <w:tcPr>
            <w:tcW w:type="dxa" w:w="3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Peer feedback</w:t>
            </w:r>
          </w:p>
        </w:tc>
        <w:tc>
          <w:tcPr>
            <w:tcW w:type="dxa" w:w="3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Revision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Clear: Can a listener explain it in their own words?</w:t>
            </w:r>
          </w:p>
        </w:tc>
        <w:tc>
          <w:tcPr>
            <w:tcW w:type="dxa" w:w="328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328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</w:tr>
      <w:tr>
        <w:tc>
          <w:tcPr>
            <w:tcW w:type="dxa" w:w="2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Credible: Is it supported by discovery evidence?</w:t>
            </w:r>
          </w:p>
        </w:tc>
        <w:tc>
          <w:tcPr>
            <w:tcW w:type="dxa" w:w="328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328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Compelling: Does the benefit matter to the intended people?</w:t>
            </w:r>
          </w:p>
        </w:tc>
        <w:tc>
          <w:tcPr>
            <w:tcW w:type="dxa" w:w="328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  <w:tc>
          <w:tcPr>
            <w:tcW w:type="dxa" w:w="328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Simple Business-Model Canvas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Canvas area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Team response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Problem</w:t>
            </w:r>
          </w:p>
        </w:tc>
        <w:tc>
          <w:tcPr>
            <w:tcW w:type="dxa" w:w="6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What verified problem are we addressing?</w:t>
              <w:br/>
              <w:br/>
            </w:r>
          </w:p>
        </w:tc>
      </w:tr>
      <w:tr>
        <w:tc>
          <w:tcPr>
            <w:tcW w:type="dxa" w:w="2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Customers, users, and beneficiaries</w:t>
            </w:r>
          </w:p>
        </w:tc>
        <w:tc>
          <w:tcPr>
            <w:tcW w:type="dxa" w:w="65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Who uses, decides, pays, benefits, or may be affected?</w:t>
              <w:br/>
              <w:br/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Value proposition</w:t>
            </w:r>
          </w:p>
        </w:tc>
        <w:tc>
          <w:tcPr>
            <w:tcW w:type="dxa" w:w="6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What meaningful outcome will improve?</w:t>
              <w:br/>
              <w:br/>
            </w:r>
          </w:p>
        </w:tc>
      </w:tr>
      <w:tr>
        <w:tc>
          <w:tcPr>
            <w:tcW w:type="dxa" w:w="2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Solution and AI role</w:t>
            </w:r>
          </w:p>
        </w:tc>
        <w:tc>
          <w:tcPr>
            <w:tcW w:type="dxa" w:w="65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How does it work, and what limited task does AI support?</w:t>
              <w:br/>
              <w:br/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Channels and engagement</w:t>
            </w:r>
          </w:p>
        </w:tc>
        <w:tc>
          <w:tcPr>
            <w:tcW w:type="dxa" w:w="6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How will people learn about, access, and use it?</w:t>
              <w:br/>
              <w:br/>
            </w:r>
          </w:p>
        </w:tc>
      </w:tr>
      <w:tr>
        <w:tc>
          <w:tcPr>
            <w:tcW w:type="dxa" w:w="2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Key partners and resources</w:t>
            </w:r>
          </w:p>
        </w:tc>
        <w:tc>
          <w:tcPr>
            <w:tcW w:type="dxa" w:w="65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What people, expertise, data, technology, permissions, or relationships are required?</w:t>
              <w:br/>
              <w:br/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Costs and resource needs</w:t>
            </w:r>
          </w:p>
        </w:tc>
        <w:tc>
          <w:tcPr>
            <w:tcW w:type="dxa" w:w="6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What must be funded, built, maintained, or supported?</w:t>
              <w:br/>
              <w:br/>
            </w:r>
          </w:p>
        </w:tc>
      </w:tr>
      <w:tr>
        <w:tc>
          <w:tcPr>
            <w:tcW w:type="dxa" w:w="2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Sustainability</w:t>
            </w:r>
          </w:p>
        </w:tc>
        <w:tc>
          <w:tcPr>
            <w:tcW w:type="dxa" w:w="65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Revenue, sponsorship, school/community support, service model, or other way the work continues.</w:t>
              <w:br/>
              <w:br/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Success measures</w:t>
            </w:r>
          </w:p>
        </w:tc>
        <w:tc>
          <w:tcPr>
            <w:tcW w:type="dxa" w:w="6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How will we know it is useful, fair, safe, accessible, and sustainable?</w:t>
              <w:br/>
              <w:br/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Riskiest assumption and smallest low-cost test: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Lesson 5: Responsible Innovation Review</w:t>
      </w:r>
    </w:p>
    <w:p>
      <w:r>
        <w:t>Rate each risk: likelihood 1-4 and severity 1-4. Risk priority = likelihood x severity. A low number does not eliminate responsibility.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260"/>
        <w:gridCol w:w="500"/>
        <w:gridCol w:w="500"/>
        <w:gridCol w:w="800"/>
        <w:gridCol w:w="260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Risk area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Guiding question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L</w:t>
            </w:r>
          </w:p>
        </w:tc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</w:t>
            </w:r>
          </w:p>
        </w:tc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Priority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Safeguard / owner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Purpose and necessity</w:t>
            </w:r>
          </w:p>
        </w:tc>
        <w:tc>
          <w:tcPr>
            <w:tcW w:type="dxa" w:w="32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Is the AI feature necessary and proportionate?</w:t>
            </w:r>
          </w:p>
        </w:tc>
        <w:tc>
          <w:tcPr>
            <w:tcW w:type="dxa" w:w="5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5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</w:tr>
      <w:tr>
        <w:tc>
          <w:tcPr>
            <w:tcW w:type="dxa" w:w="17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Privacy and data</w:t>
            </w:r>
          </w:p>
        </w:tc>
        <w:tc>
          <w:tcPr>
            <w:tcW w:type="dxa" w:w="32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What is collected, inferred, stored, shared, or retained? What can be minimized?</w:t>
            </w:r>
          </w:p>
        </w:tc>
        <w:tc>
          <w:tcPr>
            <w:tcW w:type="dxa" w:w="5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5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26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Bias and fairness</w:t>
            </w:r>
          </w:p>
        </w:tc>
        <w:tc>
          <w:tcPr>
            <w:tcW w:type="dxa" w:w="32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Who may be underrepresented, misclassified, stereotyped, or treated unequally?</w:t>
            </w:r>
          </w:p>
        </w:tc>
        <w:tc>
          <w:tcPr>
            <w:tcW w:type="dxa" w:w="5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5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</w:tr>
      <w:tr>
        <w:tc>
          <w:tcPr>
            <w:tcW w:type="dxa" w:w="17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Access and inclusion</w:t>
            </w:r>
          </w:p>
        </w:tc>
        <w:tc>
          <w:tcPr>
            <w:tcW w:type="dxa" w:w="32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What language, disability, device, connectivity, cost, or support barriers exist?</w:t>
            </w:r>
          </w:p>
        </w:tc>
        <w:tc>
          <w:tcPr>
            <w:tcW w:type="dxa" w:w="5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5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26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Accuracy and transparency</w:t>
            </w:r>
          </w:p>
        </w:tc>
        <w:tc>
          <w:tcPr>
            <w:tcW w:type="dxa" w:w="32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How will people know AI is involved, verify output, and understand limits?</w:t>
            </w:r>
          </w:p>
        </w:tc>
        <w:tc>
          <w:tcPr>
            <w:tcW w:type="dxa" w:w="5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5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</w:tr>
      <w:tr>
        <w:tc>
          <w:tcPr>
            <w:tcW w:type="dxa" w:w="17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Harm and misuse</w:t>
            </w:r>
          </w:p>
        </w:tc>
        <w:tc>
          <w:tcPr>
            <w:tcW w:type="dxa" w:w="32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How could this fail, mislead, exclude, manipulate, or be used for another purpose?</w:t>
            </w:r>
          </w:p>
        </w:tc>
        <w:tc>
          <w:tcPr>
            <w:tcW w:type="dxa" w:w="5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5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26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Human accountability</w:t>
            </w:r>
          </w:p>
        </w:tc>
        <w:tc>
          <w:tcPr>
            <w:tcW w:type="dxa" w:w="32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Who reviews, decides, overrides, responds, and documents?</w:t>
            </w:r>
          </w:p>
        </w:tc>
        <w:tc>
          <w:tcPr>
            <w:tcW w:type="dxa" w:w="5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5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</w:tr>
      <w:tr>
        <w:tc>
          <w:tcPr>
            <w:tcW w:type="dxa" w:w="17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Appeal and remedy</w:t>
            </w:r>
          </w:p>
        </w:tc>
        <w:tc>
          <w:tcPr>
            <w:tcW w:type="dxa" w:w="32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How can a person question a result, get help, and correct harm?</w:t>
            </w:r>
          </w:p>
        </w:tc>
        <w:tc>
          <w:tcPr>
            <w:tcW w:type="dxa" w:w="5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5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26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Monitoring and stop rules</w:t>
            </w:r>
          </w:p>
        </w:tc>
        <w:tc>
          <w:tcPr>
            <w:tcW w:type="dxa" w:w="32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What will be checked, and what would trigger a pause or removal?</w:t>
            </w:r>
          </w:p>
        </w:tc>
        <w:tc>
          <w:tcPr>
            <w:tcW w:type="dxa" w:w="5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5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E4DD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Highest remaining risk: Who could be affected, what evidence is missing, and what must happen before further testing?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8DA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Revised concept: What did your team limit, add, remove, disclose, or place under human control?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Red-Team Feedback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5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How might this fail, exclude, mislead, or be misused?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5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Our response and revision: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Lesson 6: Build and Pitch the Solution</w:t>
      </w:r>
    </w:p>
    <w:p>
      <w:pPr>
        <w:pStyle w:val="Heading2"/>
      </w:pPr>
      <w:r>
        <w:t>Prototype planner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400"/>
        <w:gridCol w:w="1700"/>
        <w:gridCol w:w="1700"/>
        <w:gridCol w:w="1960"/>
      </w:tblGrid>
      <w:tr>
        <w:trPr>
          <w:tblHeader w:val="true"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Prototype type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What it should demonstrate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Materials/tools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Who will test it</w:t>
            </w:r>
          </w:p>
        </w:tc>
        <w:tc>
          <w:tcPr>
            <w:tcW w:type="dxa" w:w="1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What we will observe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7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  <w:tc>
          <w:tcPr>
            <w:tcW w:type="dxa" w:w="19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6"/>
              </w:rPr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Paper screens or interface sketch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Storyboard or service journey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Clickable slide mockup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Workflow demonstration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Role-play or service blueprint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Physical model or annotated concept poster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Test notes: One strength, one confusion, one question, and one revision: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2"/>
      </w:pPr>
      <w:r>
        <w:t>Eight-Slide Pitch Planner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600"/>
        <w:gridCol w:w="5960"/>
      </w:tblGrid>
      <w:tr>
        <w:trPr>
          <w:tblHeader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Slide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Purpose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Our key message / evidence</w:t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1</w:t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Solution and team</w:t>
            </w:r>
          </w:p>
        </w:tc>
        <w:tc>
          <w:tcPr>
            <w:tcW w:type="dxa" w:w="59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Name, one-sentence promise, team</w:t>
              <w:br/>
            </w:r>
          </w:p>
        </w:tc>
      </w:tr>
      <w:tr>
        <w:tc>
          <w:tcPr>
            <w:tcW w:type="dxa" w:w="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2</w:t>
            </w:r>
          </w:p>
        </w:tc>
        <w:tc>
          <w:tcPr>
            <w:tcW w:type="dxa" w:w="26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Problem worth solving</w:t>
            </w:r>
          </w:p>
        </w:tc>
        <w:tc>
          <w:tcPr>
            <w:tcW w:type="dxa" w:w="59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People, context, impact, evidence</w:t>
              <w:br/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3</w:t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Discovery</w:t>
            </w:r>
          </w:p>
        </w:tc>
        <w:tc>
          <w:tcPr>
            <w:tcW w:type="dxa" w:w="59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What stakeholders do now, needs, constraints, insight</w:t>
              <w:br/>
            </w:r>
          </w:p>
        </w:tc>
      </w:tr>
      <w:tr>
        <w:tc>
          <w:tcPr>
            <w:tcW w:type="dxa" w:w="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4</w:t>
            </w:r>
          </w:p>
        </w:tc>
        <w:tc>
          <w:tcPr>
            <w:tcW w:type="dxa" w:w="26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Solution and AI role</w:t>
            </w:r>
          </w:p>
        </w:tc>
        <w:tc>
          <w:tcPr>
            <w:tcW w:type="dxa" w:w="59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Experience, AI-supported task, alternative considered</w:t>
              <w:br/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5</w:t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Value proposition</w:t>
            </w:r>
          </w:p>
        </w:tc>
        <w:tc>
          <w:tcPr>
            <w:tcW w:type="dxa" w:w="59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Benefit, differentiation, reason to trust</w:t>
              <w:br/>
            </w:r>
          </w:p>
        </w:tc>
      </w:tr>
      <w:tr>
        <w:tc>
          <w:tcPr>
            <w:tcW w:type="dxa" w:w="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6</w:t>
            </w:r>
          </w:p>
        </w:tc>
        <w:tc>
          <w:tcPr>
            <w:tcW w:type="dxa" w:w="26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Business/community model</w:t>
            </w:r>
          </w:p>
        </w:tc>
        <w:tc>
          <w:tcPr>
            <w:tcW w:type="dxa" w:w="59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Delivery, partners/resources, costs, sustainability, success</w:t>
              <w:br/>
            </w:r>
          </w:p>
        </w:tc>
      </w:tr>
      <w:tr>
        <w:tc>
          <w:tcPr>
            <w:tcW w:type="dxa" w:w="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7</w:t>
            </w:r>
          </w:p>
        </w:tc>
        <w:tc>
          <w:tcPr>
            <w:tcW w:type="dxa" w:w="26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Responsible innovation</w:t>
            </w:r>
          </w:p>
        </w:tc>
        <w:tc>
          <w:tcPr>
            <w:tcW w:type="dxa" w:w="59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Top risks, safeguards, human owner, appeal/fallback</w:t>
              <w:br/>
            </w:r>
          </w:p>
        </w:tc>
      </w:tr>
      <w:tr>
        <w:tc>
          <w:tcPr>
            <w:tcW w:type="dxa" w:w="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8</w:t>
            </w:r>
          </w:p>
        </w:tc>
        <w:tc>
          <w:tcPr>
            <w:tcW w:type="dxa" w:w="26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Prototype and next test</w:t>
            </w:r>
          </w:p>
        </w:tc>
        <w:tc>
          <w:tcPr>
            <w:tcW w:type="dxa" w:w="59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7"/>
              </w:rPr>
              <w:t>Demonstration, feedback, revision, specific ask</w:t>
              <w:br/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5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Questions we expect and our evidence-based responses: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Final Challenge Submission Checklist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Our problem statement is specific and supported by evidence.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We included multiple perspectives and did not collect sensitive personal information.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We can explain why AI is appropriate—or why we limited its role.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We mapped inputs, outputs, verification, human authority, and fallback.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Our value proposition and business/community model are realistic.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Our risk review changed the design and names accountable people.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Our prototype demonstrates the experience or workflow.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Our pitch is 3-5 minutes, evidence-based, accessible, and candid about limitations.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2"/>
        </w:rPr>
        <w:t>Every team member can explain the concept and answer questions.</w:t>
      </w:r>
    </w:p>
    <w:p>
      <w:pPr>
        <w:pStyle w:val="Heading2"/>
      </w:pPr>
      <w:r>
        <w:t>Peer Feedback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8DA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Strong evidence or design decision: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2E3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Question or uncertainty: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ED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Responsible next-test recommendation: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Performance Rubric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00"/>
        <w:gridCol w:w="1900"/>
        <w:gridCol w:w="1800"/>
        <w:gridCol w:w="15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Criterion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4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3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2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1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Problem and evidence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Specific, consequential, scoped, multiple evidence points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Clear; some evidence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Broad or assumption-led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Missing/disconnected</w:t>
            </w:r>
          </w:p>
        </w:tc>
      </w:tr>
      <w:tr>
        <w:tc>
          <w:tcPr>
            <w:tcW w:type="dxa" w:w="1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Discovery</w:t>
            </w:r>
          </w:p>
        </w:tc>
        <w:tc>
          <w:tcPr>
            <w:tcW w:type="dxa" w:w="23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Multiple perspectives shape design</w:t>
            </w:r>
          </w:p>
        </w:tc>
        <w:tc>
          <w:tcPr>
            <w:tcW w:type="dxa" w:w="19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Relevant perspectives included</w:t>
            </w:r>
          </w:p>
        </w:tc>
        <w:tc>
          <w:tcPr>
            <w:tcW w:type="dxa" w:w="1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Limited or weakly connected</w:t>
            </w:r>
          </w:p>
        </w:tc>
        <w:tc>
          <w:tcPr>
            <w:tcW w:type="dxa" w:w="15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Little/no evidence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AI fit and oversight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Precise role, alternatives, limits, verification, fallback, authority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Mostly clear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Vague/unnecessary or weak oversight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AI slogan or no accountability</w:t>
            </w:r>
          </w:p>
        </w:tc>
      </w:tr>
      <w:tr>
        <w:tc>
          <w:tcPr>
            <w:tcW w:type="dxa" w:w="1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Value and model</w:t>
            </w:r>
          </w:p>
        </w:tc>
        <w:tc>
          <w:tcPr>
            <w:tcW w:type="dxa" w:w="23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Specific value; coherent delivery, resources, sustainability, success</w:t>
            </w:r>
          </w:p>
        </w:tc>
        <w:tc>
          <w:tcPr>
            <w:tcW w:type="dxa" w:w="19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Plausible with gaps</w:t>
            </w:r>
          </w:p>
        </w:tc>
        <w:tc>
          <w:tcPr>
            <w:tcW w:type="dxa" w:w="1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Generic/incomplete</w:t>
            </w:r>
          </w:p>
        </w:tc>
        <w:tc>
          <w:tcPr>
            <w:tcW w:type="dxa" w:w="15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Missing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Responsible innovation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Risks evaluated; safeguards change design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Major risks addressed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General safeguards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Risks ignored</w:t>
            </w:r>
          </w:p>
        </w:tc>
      </w:tr>
      <w:tr>
        <w:tc>
          <w:tcPr>
            <w:tcW w:type="dxa" w:w="1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Prototype</w:t>
            </w:r>
          </w:p>
        </w:tc>
        <w:tc>
          <w:tcPr>
            <w:tcW w:type="dxa" w:w="23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Clear experience/workflow; tested and revised</w:t>
            </w:r>
          </w:p>
        </w:tc>
        <w:tc>
          <w:tcPr>
            <w:tcW w:type="dxa" w:w="19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Communicates concept</w:t>
            </w:r>
          </w:p>
        </w:tc>
        <w:tc>
          <w:tcPr>
            <w:tcW w:type="dxa" w:w="1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Partial/confusing</w:t>
            </w:r>
          </w:p>
        </w:tc>
        <w:tc>
          <w:tcPr>
            <w:tcW w:type="dxa" w:w="15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Missing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Pitch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Clear, evidence-based, paced, candid; strong Q&amp;A</w:t>
            </w:r>
          </w:p>
        </w:tc>
        <w:tc>
          <w:tcPr>
            <w:tcW w:type="dxa" w:w="19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Communicates core idea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Claims outweigh evidence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Incomplete</w:t>
            </w:r>
          </w:p>
        </w:tc>
      </w:tr>
      <w:tr>
        <w:tc>
          <w:tcPr>
            <w:tcW w:type="dxa" w:w="1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Collaboration/reflection</w:t>
            </w:r>
          </w:p>
        </w:tc>
        <w:tc>
          <w:tcPr>
            <w:tcW w:type="dxa" w:w="23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Roles, contribution, feedback, next steps documented</w:t>
            </w:r>
          </w:p>
        </w:tc>
        <w:tc>
          <w:tcPr>
            <w:tcW w:type="dxa" w:w="19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Most contribute</w:t>
            </w:r>
          </w:p>
        </w:tc>
        <w:tc>
          <w:tcPr>
            <w:tcW w:type="dxa" w:w="1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Uneven/superficial</w:t>
            </w:r>
          </w:p>
        </w:tc>
        <w:tc>
          <w:tcPr>
            <w:tcW w:type="dxa" w:w="15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5"/>
              </w:rPr>
              <w:t>Missing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Post-Assessment</w:t>
      </w:r>
    </w:p>
    <w:p>
      <w:r>
        <w:rPr>
          <w:rFonts w:ascii="Calibri" w:hAnsi="Calibri"/>
          <w:b w:val="0"/>
          <w:i/>
          <w:color w:val="6B6058"/>
          <w:sz w:val="21"/>
        </w:rPr>
        <w:t>Complete independently after the pitch. Use evidence and responsible AI principles.</w:t>
      </w:r>
    </w:p>
    <w:p>
      <w:r>
        <w:rPr>
          <w:rFonts w:ascii="Calibri" w:hAnsi="Calibri"/>
          <w:b/>
          <w:i w:val="0"/>
          <w:color w:val="241F19"/>
          <w:sz w:val="22"/>
        </w:rPr>
        <w:t>1. A team starts by choosing a chatbot and then searches for a problem. What should it do first?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Add more AI features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Identify and investigate a specific human need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Create a logo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Estimate advertising revenue</w:t>
      </w:r>
    </w:p>
    <w:p>
      <w:r>
        <w:rPr>
          <w:rFonts w:ascii="Calibri" w:hAnsi="Calibri"/>
          <w:b/>
          <w:i w:val="0"/>
          <w:color w:val="241F19"/>
          <w:sz w:val="22"/>
        </w:rPr>
        <w:t>2. Which discovery question is most likely to produce useful evidence?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Would you buy our solution?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Do you like AI?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Tell me about the last time this problem happened.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Is our idea innovative?</w:t>
      </w:r>
    </w:p>
    <w:p>
      <w:r>
        <w:rPr>
          <w:rFonts w:ascii="Calibri" w:hAnsi="Calibri"/>
          <w:b/>
          <w:i w:val="0"/>
          <w:color w:val="241F19"/>
          <w:sz w:val="22"/>
        </w:rPr>
        <w:t>3. A stakeholder is best described as: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Only the person who pays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Anyone who may affect or be affected by the solution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Only the technical developer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A person who already agrees with the team</w:t>
      </w:r>
    </w:p>
    <w:p>
      <w:r>
        <w:rPr>
          <w:rFonts w:ascii="Calibri" w:hAnsi="Calibri"/>
          <w:b/>
          <w:i w:val="0"/>
          <w:color w:val="241F19"/>
          <w:sz w:val="22"/>
        </w:rPr>
        <w:t>4. When is AI most appropriate?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Whenever it makes a pitch sound modern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When a clearly defined task benefits from pattern recognition, prediction, recommendation, classification, or generation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Whenever ordinary software would work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When no human can review the result</w:t>
      </w:r>
    </w:p>
    <w:p>
      <w:r>
        <w:rPr>
          <w:rFonts w:ascii="Calibri" w:hAnsi="Calibri"/>
          <w:b/>
          <w:i w:val="0"/>
          <w:color w:val="241F19"/>
          <w:sz w:val="22"/>
        </w:rPr>
        <w:t>5. Which statement about AI output is most accurate?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It is always objective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It should be trusted when it sounds confident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It may be useful but still requires verification and context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It removes the need for accountability</w:t>
      </w:r>
    </w:p>
    <w:p>
      <w:r>
        <w:rPr>
          <w:rFonts w:ascii="Calibri" w:hAnsi="Calibri"/>
          <w:b/>
          <w:i w:val="0"/>
          <w:color w:val="241F19"/>
          <w:sz w:val="22"/>
        </w:rPr>
        <w:t>6. A strong value proposition identifies: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Only the product name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The people, their need, the benefit, and how the solution differs from current options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Every possible feature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The team's favorite technology</w:t>
      </w:r>
    </w:p>
    <w:p>
      <w:r>
        <w:rPr>
          <w:rFonts w:ascii="Calibri" w:hAnsi="Calibri"/>
          <w:b/>
          <w:i w:val="0"/>
          <w:color w:val="241F19"/>
          <w:sz w:val="22"/>
        </w:rPr>
        <w:t>7. A simple business model explains: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Only how much money investors receive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How value is created, delivered, resourced, and sustained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Only the color and style of the product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Why no partners are needed</w:t>
      </w:r>
    </w:p>
    <w:p>
      <w:r>
        <w:rPr>
          <w:rFonts w:ascii="Calibri" w:hAnsi="Calibri"/>
          <w:b/>
          <w:i w:val="0"/>
          <w:color w:val="241F19"/>
          <w:sz w:val="22"/>
        </w:rPr>
        <w:t>8. Which practice best protects privacy?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Collect all available data in case it becomes useful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Use the minimum necessary data and define who can access it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Hide data use in fine print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Keep data forever</w:t>
      </w:r>
    </w:p>
    <w:p>
      <w:r>
        <w:rPr>
          <w:rFonts w:ascii="Calibri" w:hAnsi="Calibri"/>
          <w:b/>
          <w:i w:val="0"/>
          <w:color w:val="241F19"/>
          <w:sz w:val="22"/>
        </w:rPr>
        <w:t>9. Bias risk can occur when: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Data or design choices underrepresent people or reproduce unequal patterns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A system processes information quickly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A prototype uses paper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A team receives feedback</w:t>
      </w:r>
    </w:p>
    <w:p>
      <w:r>
        <w:rPr>
          <w:rFonts w:ascii="Calibri" w:hAnsi="Calibri"/>
          <w:b/>
          <w:i w:val="0"/>
          <w:color w:val="241F19"/>
          <w:sz w:val="22"/>
        </w:rPr>
        <w:t>10. Which is an access consideration?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Whether users have the language, device, connectivity, ability, and support needed to use the solution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Whether the logo is memorable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Whether the pitch has animation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Whether the team uses technical vocabulary</w:t>
      </w:r>
    </w:p>
    <w:p>
      <w:r>
        <w:rPr>
          <w:rFonts w:ascii="Calibri" w:hAnsi="Calibri"/>
          <w:b/>
          <w:i w:val="0"/>
          <w:color w:val="241F19"/>
          <w:sz w:val="22"/>
        </w:rPr>
        <w:t>11. Human oversight is meaningful when: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A person is listed but cannot change the result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A trained person has authority, information, and a clear process to review or override the system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The system makes every decision automatically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Users are told to accept the output</w:t>
      </w:r>
    </w:p>
    <w:p>
      <w:r>
        <w:rPr>
          <w:rFonts w:ascii="Calibri" w:hAnsi="Calibri"/>
          <w:b/>
          <w:i w:val="0"/>
          <w:color w:val="241F19"/>
          <w:sz w:val="22"/>
        </w:rPr>
        <w:t>12. If the highest-risk feature cannot be adequately safeguarded, the team should: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A. Launch quickly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B. Hide the limitation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C. Limit, redesign, pause, or remove the feature</w:t>
      </w:r>
    </w:p>
    <w:p>
      <w:pPr>
        <w:pStyle w:val="ListBullet"/>
      </w:pPr>
      <w:r>
        <w:rPr>
          <w:rFonts w:ascii="Calibri" w:hAnsi="Calibri"/>
          <w:b w:val="0"/>
          <w:i w:val="0"/>
          <w:color w:val="241F19"/>
          <w:sz w:val="21"/>
        </w:rPr>
        <w:t>D. Collect more personal 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5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13. Describe one appropriate role AI could play in a solution and one limitation that must be managed.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5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14. Explain what human accountability should look like in an AI-supported solution.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Individual Reflection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5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1. What discovery evidence most changed your team's thinking? Why?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5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2. Where did AI add genuine value? Where did your team limit or reject AI?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5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3. Which risk was hardest to address? What human accountability is still required?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5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4. What feedback improved the prototype or pitch?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5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5. What was your specific contribution, and what would you do differently next time?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5EF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6. Which career skills did you practice? Name at least three and give one example.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4E8DA"/>
          </w:tcPr>
          <w:p>
            <w:r>
              <w:rPr>
                <w:rFonts w:ascii="Calibri" w:hAnsi="Calibri"/>
                <w:b/>
                <w:i w:val="0"/>
                <w:color w:val="333F49"/>
                <w:sz w:val="21"/>
              </w:rPr>
              <w:t>7. What is the smallest responsible next test for this concept?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E6DAC5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Quick Glossary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4A5C3D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Plain-language meaning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Artificial intelligence (AI)</w:t>
            </w:r>
          </w:p>
        </w:tc>
        <w:tc>
          <w:tcPr>
            <w:tcW w:type="dxa" w:w="6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Computer systems that perform tasks associated with learning from data, recognizing patterns, predicting, recommending, classifying, or generating content.</w:t>
            </w:r>
          </w:p>
        </w:tc>
      </w:tr>
      <w:tr>
        <w:tc>
          <w:tcPr>
            <w:tcW w:type="dxa" w:w="2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Bias</w:t>
            </w:r>
          </w:p>
        </w:tc>
        <w:tc>
          <w:tcPr>
            <w:tcW w:type="dxa" w:w="65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A systematic pattern that can produce unfair or distorted outcomes.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Customer</w:t>
            </w:r>
          </w:p>
        </w:tc>
        <w:tc>
          <w:tcPr>
            <w:tcW w:type="dxa" w:w="6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A person or organization that chooses or pays for a product or service; not always the same as the user or beneficiary.</w:t>
            </w:r>
          </w:p>
        </w:tc>
      </w:tr>
      <w:tr>
        <w:tc>
          <w:tcPr>
            <w:tcW w:type="dxa" w:w="2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Data minimization</w:t>
            </w:r>
          </w:p>
        </w:tc>
        <w:tc>
          <w:tcPr>
            <w:tcW w:type="dxa" w:w="65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Collecting and retaining only the information necessary for a clearly defined purpose.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Human oversight</w:t>
            </w:r>
          </w:p>
        </w:tc>
        <w:tc>
          <w:tcPr>
            <w:tcW w:type="dxa" w:w="6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A meaningful process in which a trained person has information and authority to review, change, pause, or override an AI-supported result.</w:t>
            </w:r>
          </w:p>
        </w:tc>
      </w:tr>
      <w:tr>
        <w:tc>
          <w:tcPr>
            <w:tcW w:type="dxa" w:w="2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Prototype</w:t>
            </w:r>
          </w:p>
        </w:tc>
        <w:tc>
          <w:tcPr>
            <w:tcW w:type="dxa" w:w="65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A low-cost representation used to communicate and test an idea before full development.</w:t>
            </w:r>
          </w:p>
        </w:tc>
      </w:tr>
      <w:tr>
        <w:tc>
          <w:tcPr>
            <w:tcW w:type="dxa" w:w="280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Stakeholder</w:t>
            </w:r>
          </w:p>
        </w:tc>
        <w:tc>
          <w:tcPr>
            <w:tcW w:type="dxa" w:w="6560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A person or group that may affect or be affected by a decision or solution.</w:t>
            </w:r>
          </w:p>
        </w:tc>
      </w:tr>
      <w:tr>
        <w:tc>
          <w:tcPr>
            <w:tcW w:type="dxa" w:w="280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Value proposition</w:t>
            </w:r>
          </w:p>
        </w:tc>
        <w:tc>
          <w:tcPr>
            <w:tcW w:type="dxa" w:w="6560"/>
            <w:shd w:fill="F8F5EF"/>
          </w:tcPr>
          <w:p>
            <w:r>
              <w:rPr>
                <w:rFonts w:ascii="Calibri" w:hAnsi="Calibri"/>
                <w:b w:val="0"/>
                <w:i w:val="0"/>
                <w:color w:val="241F19"/>
                <w:sz w:val="18"/>
              </w:rPr>
              <w:t>A clear explanation of who benefits, what need is addressed, what outcome improves, and why the approach is useful.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B6058"/>
        <w:sz w:val="17"/>
      </w:rPr>
      <w:t xml:space="preserve">Future Ready AI  |  </w:t>
    </w:r>
    <w:r>
      <w:rPr>
        <w:rFonts w:ascii="Calibri" w:hAnsi="Calibri"/>
        <w:b w:val="0"/>
        <w:i w:val="0"/>
        <w:color w:val="6B605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4A5C3D"/>
        <w:sz w:val="17"/>
      </w:rPr>
      <w:t>AI ENTREPRENEURSHIP AND INNOVATION | STUDENT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41F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3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A5C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33F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333F4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B605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